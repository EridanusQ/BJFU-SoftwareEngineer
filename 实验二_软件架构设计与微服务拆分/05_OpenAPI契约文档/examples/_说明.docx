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_说明.docx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D2-5_OpenAPI契约文档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存放典型请求 / 响应 JSON 示例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戴正宇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2026-05-14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建议每个 endpoint 配一对 .json 文件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示例文件包括 create-reservation-request.json 与 member-consent-request.json，可用于 Swagger UI 或 Postman 调试。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