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D4-3_自动化测试代码与运行报告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存放 Pact 契约 JSON 与生成脚本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填写记录</w:t>
            </w:r>
          </w:p>
          <w:p>
            <w:r>
              <w:t>本文件已按实验四任务书和模板章节完成填报；保留原章节结构，无法在本机执行的外部工具以可复现命令、阈值和预期结果说明。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填写记录</w:t>
            </w:r>
          </w:p>
          <w:p>
            <w:r>
              <w:t>本文件已按实验四任务书和模板章节完成填报；保留原章节结构，无法在本机执行的外部工具以可复现命令、阈值和预期结果说明。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消费者：member-service / 提供者：reservation-service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契约测试采用 JSON Contract 记录消费者、提供者、请求、响应字段与错误模型。本实验实现 booking-web -&gt; reservation-service、member-web -&gt; member-service、staff-console -&gt; reservation-service 三对契约，并由 contract/test_contracts.py 自动校验。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