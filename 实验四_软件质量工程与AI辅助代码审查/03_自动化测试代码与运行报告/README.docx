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D4-3_自动化测试代码与运行报告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NekoCafé Quality Automation Suite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本目录提供自动化测试的目录骨架。每个子目录都对应测试金字塔的一层。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r>
              <w:t>tests/</w:t>
            </w:r>
          </w:p>
          <w:p>
            <w:r>
              <w:t>├── unit/         单元测试，覆盖预约规则、会员隐私、输入校验</w:t>
            </w:r>
          </w:p>
          <w:p>
            <w:r>
              <w:t>├── property/     属性测试，覆盖 5 个核心域不变量</w:t>
            </w:r>
          </w:p>
          <w:p>
            <w:r>
              <w:t>├── contract/     3 对消费者-提供者契约校验</w:t>
            </w:r>
          </w:p>
          <w:p>
            <w:r>
              <w:t>├── integration/  12 条跨模块集成测试</w:t>
            </w:r>
          </w:p>
          <w:p>
            <w:r>
              <w:t>├── e2e/          3 条核心用户旅程</w:t>
            </w:r>
          </w:p>
          <w:p>
            <w:r>
              <w:t>├── perf/         k6 预约接口压测脚本</w:t>
            </w:r>
          </w:p>
          <w:p>
            <w:r>
              <w:t>├── security/     ZAP baseline 配置</w:t>
            </w:r>
          </w:p>
          <w:p>
            <w:r>
              <w:t>├── src/          可测试的 PoC 目标代码</w:t>
            </w:r>
          </w:p>
          <w:p>
            <w:r>
              <w:t>└── reports/      HTML/JSON/覆盖率/变异样本报告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图4-2 自动化测试分层结构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运行命令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r>
              <w:t>推荐命令：</w:t>
            </w:r>
          </w:p>
          <w:p>
            <w:r>
              <w:t>python tools/run_tests.py</w:t>
            </w:r>
          </w:p>
          <w:p>
            <w:r>
              <w:t>python tools/mutation_check.py</w:t>
            </w:r>
          </w:p>
          <w:p>
            <w:r>
              <w:t>打开 reports/index.html 查看 HTML 运行报告。</w:t>
            </w:r>
          </w:p>
          <w:p/>
          <w:p>
            <w:r>
              <w:t>CI 迁移命令：</w:t>
            </w:r>
          </w:p>
          <w:p>
            <w:r>
              <w:t>pytest unit property contract integration e2e --cov=src --cov-report=html</w:t>
            </w:r>
          </w:p>
          <w:p>
            <w:r>
              <w:t>k6 run perf/reservation.js</w:t>
            </w:r>
          </w:p>
          <w:p>
            <w:r>
              <w:t>zap-baseline.py -t http://localhost:8080 -c security/zap-baseline.conf -r reports/zap.html</w:t>
            </w:r>
          </w:p>
          <w:p>
            <w:pPr>
              <w:spacing w:before="0" w:after="0"/>
            </w:pP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