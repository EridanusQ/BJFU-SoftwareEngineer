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_说明.docx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D4-3_自动化测试代码与运行报告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由各测试运行后自动产出，请保持目录可写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填写记录</w:t>
            </w:r>
          </w:p>
          <w:p>
            <w:r>
              <w:t>本文件已按实验四任务书和模板章节完成填报；保留原章节结构，无法在本机执行的外部工具以可复现命令、阈值和预期结果说明。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填写记录</w:t>
            </w:r>
          </w:p>
          <w:p>
            <w:r>
              <w:t>本文件已按实验四任务书和模板章节完成填报；保留原章节结构，无法在本机执行的外部工具以可复现命令、阈值和预期结果说明。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coverage.html / mutation.html / pact.html / junit.xml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reports/index.html 为自动化测试运行报告；test-results.json 保存机器可读结果；coverage-summary.txt 保存轻量覆盖率；mutation-summary.md 保存轻量变异样本分析。本机运行 python tools/run_tests.py 即可重新生成。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