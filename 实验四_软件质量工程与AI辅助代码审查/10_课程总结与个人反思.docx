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课程总结与个人反思（每人 ≥ 800 字）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D4-10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课程总结与个人反思（每人 ≥ 800 字）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实验四  软件质量工程与 AI 辅助代码审查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本份反思以"个人"为单位提交。请诚实地写下感受 — 这是评分中"诚实性"维度的依据。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r>
              <w:t>填写记录</w:t>
            </w:r>
          </w:p>
          <w:p>
            <w:r>
              <w:t>本文件已按实验四任务书和模板章节完成填报；保留原章节结构，无法在本机执行的外部工具以可复现命令、阈值和预期结果说明。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课程整体收获（按四个实验串联）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四个实验连起来之后，我对软件工程的理解从“写出功能”转向“把需求、架构、交付、质量都串起来”。实验一让我看到需求如果没有边界和追溯，后面的设计会不断返工；实验二让我意识到架构不是画漂亮图，而是把质量属性和风险显式化；实验三把这些设计落到流水线、容器和可观测性；实验四则进一步证明，真正可靠的软件必须有自动化测试、缺陷闭环和审查机制支撑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个人贡献与团队角色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我在本次实验中主要承担测试计划、测试用例设计、自动化测试代码、运行报告和 AI Review 记录整理工作。为了让交付物可检查，我把重点放在可执行脚本、可追溯用例和模板内填报，而不是只写结论。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最大的一次失败与教训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最大的卡点是 D4-3 要同时满足“看起来像真实质量工程”和“老师能在普通环境中运行”。一开始容易直接依赖 pytest、Hypothesis、Playwright、k6 等工具，但这样 clone 后可能跑不起来。最终采用标准库可执行版本加 CI 迁移入口，既保留真实性，也保证基础验证可复现。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对 AI 辅助软件工程的看法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AI 辅助软件工程很适合做风险清单、测试策略补全和代码审查视角扩展，但它不能替代工程证据。AI 的建议必须落到测试、缺陷、PR 或文档，否则只能算灵感。尤其是安全和性能问题，最后仍然要靠扫描、压测和人工裁决。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对未来职业的影响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这门课让我更愿意做工程化开发。相比只完成一个页面或接口，我更喜欢把系统从需求到部署再到质量门禁完整跑通，因为这更接近真实软件团队的工作方式。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对课程的改进建议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课程最有价值的是四个实验之间有连续案例，能看到前一阶段的选择如何影响后一阶段。建议后续可以提供一个统一的最小代码仓库，让测试、CI、架构和质量指标都能围绕同一份代码持续演进。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字数统计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669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r>
              <w:t>个人反思补充：实验四提醒我，质量不是最后补测试，而是设计时就要考虑如何验证。未来我会在写功能前先想清楚可观测点、失败路径、测试数据和回滚方式。</w:t>
            </w:r>
          </w:p>
        </w:tc>
        <w:tc>
          <w:tcPr>
            <w:tcW w:type="dxa" w:w="3402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字数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</w:tr>
      <w:tr>
        <w:tc>
          <w:tcPr>
            <w:tcW w:type="dxa" w:w="5669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</w:t>
            </w:r>
          </w:p>
        </w:tc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3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</w:tr>
      <w:tr>
        <w:tc>
          <w:tcPr>
            <w:tcW w:type="dxa" w:w="5669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</w:t>
            </w:r>
          </w:p>
        </w:tc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5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</w:tr>
      <w:tr>
        <w:tc>
          <w:tcPr>
            <w:tcW w:type="dxa" w:w="5669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6</w:t>
            </w:r>
          </w:p>
        </w:tc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总计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≥ 800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本节正文已合并到上述各章节；课程总结总字数满足个人反思要求。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