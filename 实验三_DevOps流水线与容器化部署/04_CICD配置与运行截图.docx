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16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北京林业大学 · 信息学院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32"/>
        </w:rPr>
        <w:t>《软件工程》课程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56"/>
        </w:rPr>
        <w:t>CI/CD 配置与运行截图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Deliverable Template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/>
          <w:color w:val="2E9B55"/>
          <w:sz w:val="26"/>
        </w:rPr>
        <w:t>—— 案例：NekoCafé 猫咪主题餐饮预约平台 ——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产出编号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D3-4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产出名称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CI/CD 配置与运行截图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所属实验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实验三  DevOps 流水线与容器化部署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案例项目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NekoCafé 猫咪主题餐饮预约平台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模板版本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v1.0  ·  2026-05-06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班级 / 学号 / 姓名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r>
              <w:t>计算机23-2 / 231002703 / 戴正宇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提交日期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r>
              <w:t>2026-05-14</w:t>
            </w:r>
          </w:p>
        </w:tc>
      </w:tr>
    </w:tbl>
    <w:p/>
    <w:p>
      <w:r>
        <w:br w:type="page"/>
      </w:r>
    </w:p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使用说明</w:t>
      </w:r>
    </w:p>
    <w:p>
      <w:pPr>
        <w:spacing w:after="80" w:before="0" w:line="336" w:lineRule="auto"/>
        <w:ind w:firstLine="340"/>
        <w:jc w:val="left"/>
      </w:pPr>
      <w:r>
        <w:rPr>
          <w:rFonts w:ascii="Microsoft YaHei" w:hAnsi="Microsoft YaHei" w:eastAsia="Microsoft YaHei"/>
          <w:b w:val="0"/>
          <w:color w:val="2B2B2B"/>
          <w:sz w:val="21"/>
        </w:rPr>
        <w:t>以"YAML + 截图 + 故障复盘"三件套展示流水线。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AF4EC"/>
            <w:tcBorders>
              <w:top w:val="single" w:sz="8" w:space="0" w:color="B8D8C2"/>
              <w:left w:val="single" w:sz="8" w:space="0" w:color="B8D8C2"/>
              <w:bottom w:val="single" w:sz="8" w:space="0" w:color="B8D8C2"/>
              <w:right w:val="single" w:sz="8" w:space="0" w:color="B8D8C2"/>
            </w:tcBorders>
          </w:tcPr>
          <w:p>
            <w:r>
              <w:t>填写记录</w:t>
            </w:r>
          </w:p>
          <w:p>
            <w:r>
              <w:t>本文件已按实验三任务书和模板章节完成填报；保留原章节结构，未使用的截图位置以文字说明记录复现实验步骤。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1  CI 流水线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1.1  完整 YAML（折叠展示）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name: ci</w:t>
            </w:r>
          </w:p>
          <w:p/>
          <w:p>
            <w:r>
              <w:t>on:</w:t>
            </w:r>
          </w:p>
          <w:p>
            <w:r>
              <w:t xml:space="preserve">  pull_request:</w:t>
            </w:r>
          </w:p>
          <w:p>
            <w:r>
              <w:t xml:space="preserve">  push:</w:t>
            </w:r>
          </w:p>
          <w:p>
            <w:r>
              <w:t xml:space="preserve">    branches: [main, experiment-3]</w:t>
            </w:r>
          </w:p>
          <w:p/>
          <w:p>
            <w:r>
              <w:t>permissions:</w:t>
            </w:r>
          </w:p>
          <w:p>
            <w:r>
              <w:t xml:space="preserve">  contents: read</w:t>
            </w:r>
          </w:p>
          <w:p>
            <w:r>
              <w:t xml:space="preserve">  pull-requests: write</w:t>
            </w:r>
          </w:p>
          <w:p/>
          <w:p>
            <w:r>
              <w:t>concurrency:</w:t>
            </w:r>
          </w:p>
          <w:p>
            <w:r>
              <w:t xml:space="preserve">  group: ci-${{ github.ref }}</w:t>
            </w:r>
          </w:p>
          <w:p>
            <w:r>
              <w:t xml:space="preserve">  cancel-in-progress: true</w:t>
            </w:r>
          </w:p>
          <w:p/>
          <w:p>
            <w:r>
              <w:t>jobs:</w:t>
            </w:r>
          </w:p>
          <w:p>
            <w:r>
              <w:t xml:space="preserve">  quality:</w:t>
            </w:r>
          </w:p>
          <w:p>
            <w:r>
              <w:t xml:space="preserve">    runs-on: ubuntu-latest</w:t>
            </w:r>
          </w:p>
          <w:p>
            <w:r>
              <w:t xml:space="preserve">    timeout-minutes: 10</w:t>
            </w:r>
          </w:p>
          <w:p>
            <w:r>
              <w:t xml:space="preserve">    steps:</w:t>
            </w:r>
          </w:p>
          <w:p>
            <w:r>
              <w:t xml:space="preserve">      - uses: actions/checkout@v4</w:t>
            </w:r>
          </w:p>
          <w:p>
            <w:r>
              <w:t xml:space="preserve">      - uses: actions/setup-python@v5</w:t>
            </w:r>
          </w:p>
          <w:p>
            <w:r>
              <w:t xml:space="preserve">        with:</w:t>
            </w:r>
          </w:p>
          <w:p>
            <w:r>
              <w:t xml:space="preserve">          python-version: "3.12"</w:t>
            </w:r>
          </w:p>
          <w:p>
            <w:r>
              <w:t xml:space="preserve">      - uses: actions/setup-node@v4</w:t>
            </w:r>
          </w:p>
          <w:p>
            <w:r>
              <w:t xml:space="preserve">        with:</w:t>
            </w:r>
          </w:p>
          <w:p>
            <w:r>
              <w:t xml:space="preserve">          node-version: "20"</w:t>
            </w:r>
          </w:p>
          <w:p>
            <w:r>
              <w:t xml:space="preserve">          cache: npm</w:t>
            </w:r>
          </w:p>
          <w:p>
            <w:r>
              <w:t xml:space="preserve">          cache-dependency-path: 实验三_DevOps流水线与容器化部署/02_源代码与配置仓库/services/member/package-lock.json</w:t>
            </w:r>
          </w:p>
          <w:p>
            <w:r>
              <w:t xml:space="preserve">      - uses: actions/cache@v4</w:t>
            </w:r>
          </w:p>
          <w:p>
            <w:r>
              <w:t xml:space="preserve">        with:</w:t>
            </w:r>
          </w:p>
          <w:p>
            <w:r>
              <w:t xml:space="preserve">          path: ~/.cache/pip</w:t>
            </w:r>
          </w:p>
          <w:p>
            <w:r>
              <w:t xml:space="preserve">          key: pip-${{ runner.os }}-${{ hashFiles('**/requirements*.txt') }}</w:t>
            </w:r>
          </w:p>
          <w:p>
            <w:r>
              <w:t xml:space="preserve">      - name: Python unit tests</w:t>
            </w:r>
          </w:p>
          <w:p>
            <w:r>
              <w:t xml:space="preserve">        working-directory: 实验三_DevOps流水线与容器化部署/02_源代码与配置仓库</w:t>
            </w:r>
          </w:p>
          <w:p>
            <w:r>
              <w:t xml:space="preserve">        run: python -m unittest discover -s services/reservation/tests -v</w:t>
            </w:r>
          </w:p>
          <w:p>
            <w:r>
              <w:t xml:space="preserve">      - name: Node unit tests</w:t>
            </w:r>
          </w:p>
          <w:p>
            <w:r>
              <w:t xml:space="preserve">        working-directory: 实验三_DevOps流水线与容器化部署/02_源代码与配置仓库/services/member</w:t>
            </w:r>
          </w:p>
          <w:p>
            <w:r>
              <w:t xml:space="preserve">        run: npm ci &amp;&amp; npm test</w:t>
            </w:r>
          </w:p>
          <w:p>
            <w:r>
              <w:t xml:space="preserve">      - name: Set up Docker Buildx</w:t>
            </w:r>
          </w:p>
          <w:p>
            <w:r>
              <w:t xml:space="preserve">        uses: docker/setup-buildx-action@v3</w:t>
            </w:r>
          </w:p>
          <w:p>
            <w:r>
              <w:t xml:space="preserve">      - name: Build reservation image</w:t>
            </w:r>
          </w:p>
          <w:p>
            <w:r>
              <w:t xml:space="preserve">        uses: docker/build-push-action@v6</w:t>
            </w:r>
          </w:p>
          <w:p>
            <w:r>
              <w:t xml:space="preserve">        with:</w:t>
            </w:r>
          </w:p>
          <w:p>
            <w:r>
              <w:t xml:space="preserve">          context: 实验三_DevOps流水线与容器化部署/02_源代码与配置仓库/services/reservation</w:t>
            </w:r>
          </w:p>
          <w:p>
            <w:r>
              <w:t xml:space="preserve">          tags: nekocafe/reservation:${{ github.sha }}</w:t>
            </w:r>
          </w:p>
          <w:p>
            <w:r>
              <w:t xml:space="preserve">          load: true</w:t>
            </w:r>
          </w:p>
          <w:p>
            <w:r>
              <w:t xml:space="preserve">          cache-from: type=gha</w:t>
            </w:r>
          </w:p>
          <w:p>
            <w:r>
              <w:t xml:space="preserve">          cache-to: type=gha,mode=max</w:t>
            </w:r>
          </w:p>
          <w:p>
            <w:r>
              <w:t xml:space="preserve">      - name: Build member image</w:t>
            </w:r>
          </w:p>
          <w:p>
            <w:r>
              <w:t xml:space="preserve">        uses: docker/build-push-action@v6</w:t>
            </w:r>
          </w:p>
          <w:p>
            <w:r>
              <w:t xml:space="preserve">        with:</w:t>
            </w:r>
          </w:p>
          <w:p>
            <w:r>
              <w:t xml:space="preserve">          context: 实验三_DevOps流水线与容器化部署/02_源代码与配置仓库/services/member</w:t>
            </w:r>
          </w:p>
          <w:p>
            <w:r>
              <w:t xml:space="preserve">          tags: nekocafe/member:${{ github.sha }}</w:t>
            </w:r>
          </w:p>
          <w:p>
            <w:r>
              <w:t xml:space="preserve">          load: true</w:t>
            </w:r>
          </w:p>
          <w:p>
            <w:r>
              <w:t xml:space="preserve">          cache-from: type=gha</w:t>
            </w:r>
          </w:p>
          <w:p>
            <w:r>
              <w:t xml:space="preserve">          cache-to: type=gha,mode=max</w:t>
            </w:r>
          </w:p>
          <w:p>
            <w:r>
              <w:t xml:space="preserve">      - name: Trivy reservation scan</w:t>
            </w:r>
          </w:p>
          <w:p>
            <w:r>
              <w:t xml:space="preserve">        uses: aquasecurity/trivy-action@0.24.0</w:t>
            </w:r>
          </w:p>
          <w:p>
            <w:r>
              <w:t xml:space="preserve">        with:</w:t>
            </w:r>
          </w:p>
          <w:p>
            <w:r>
              <w:t xml:space="preserve">          image-ref: nekocafe/reservation:${{ github.sha }}</w:t>
            </w:r>
          </w:p>
          <w:p>
            <w:r>
              <w:t xml:space="preserve">          severity: HIGH,CRITICAL</w:t>
            </w:r>
          </w:p>
          <w:p>
            <w:r>
              <w:t xml:space="preserve">          exit-code: "1"</w:t>
            </w:r>
          </w:p>
          <w:p>
            <w:r>
              <w:t xml:space="preserve">      - name: Trivy member scan</w:t>
            </w:r>
          </w:p>
          <w:p>
            <w:r>
              <w:t xml:space="preserve">        uses: aquasecurity/trivy-action@0.24.0</w:t>
            </w:r>
          </w:p>
          <w:p>
            <w:r>
              <w:t xml:space="preserve">        with:</w:t>
            </w:r>
          </w:p>
          <w:p>
            <w:r>
              <w:t xml:space="preserve">          image-ref: nekocafe/member:${{ github.sha }}</w:t>
            </w:r>
          </w:p>
          <w:p>
            <w:r>
              <w:t xml:space="preserve">          severity: HIGH,CRITICAL</w:t>
            </w:r>
          </w:p>
          <w:p>
            <w:r>
              <w:t xml:space="preserve">          exit-code: "1"</w:t>
            </w:r>
          </w:p>
          <w:p>
            <w:r>
              <w:t xml:space="preserve">      - name: Metrics summary</w:t>
            </w:r>
          </w:p>
          <w:p>
            <w:r>
              <w:t xml:space="preserve">        id: metrics</w:t>
            </w:r>
          </w:p>
          <w:p>
            <w:r>
              <w:t xml:space="preserve">        run: |</w:t>
            </w:r>
          </w:p>
          <w:p>
            <w:r>
              <w:t xml:space="preserve">          reservation_size=$(docker image inspect nekocafe/reservation:${{ github.sha }} --format='{{.Size}}')</w:t>
            </w:r>
          </w:p>
          <w:p>
            <w:r>
              <w:t xml:space="preserve">          member_size=$(docker image inspect nekocafe/member:${{ github.sha }} --format='{{.Size}}')</w:t>
            </w:r>
          </w:p>
          <w:p>
            <w:r>
              <w:t xml:space="preserve">          echo "reservation_size=$reservation_size" &gt;&gt; "$GITHUB_OUTPUT"</w:t>
            </w:r>
          </w:p>
          <w:p>
            <w:r>
              <w:t xml:space="preserve">          echo "member_size=$member_size" &gt;&gt; "$GITHUB_OUTPUT"</w:t>
            </w:r>
          </w:p>
          <w:p>
            <w:r>
              <w:t xml:space="preserve">      - name: PR comment</w:t>
            </w:r>
          </w:p>
          <w:p>
            <w:r>
              <w:t xml:space="preserve">        if: github.event_name == 'pull_request'</w:t>
            </w:r>
          </w:p>
          <w:p>
            <w:r>
              <w:t xml:space="preserve">        uses: actions/github-script@v7</w:t>
            </w:r>
          </w:p>
          <w:p>
            <w:r>
              <w:t xml:space="preserve">        with:</w:t>
            </w:r>
          </w:p>
          <w:p>
            <w:r>
              <w:t xml:space="preserve">          script: |</w:t>
            </w:r>
          </w:p>
          <w:p>
            <w:r>
              <w:t xml:space="preserve">            const body = [</w:t>
            </w:r>
          </w:p>
          <w:p>
            <w:r>
              <w:t xml:space="preserve">              "### NekoCafé CI Summary",</w:t>
            </w:r>
          </w:p>
          <w:p>
            <w:r>
              <w:t xml:space="preserve">              "- Python tests: passed",</w:t>
            </w:r>
          </w:p>
          <w:p>
            <w:r>
              <w:t xml:space="preserve">              "- Node tests: passed",</w:t>
            </w:r>
          </w:p>
          <w:p>
            <w:r>
              <w:t xml:space="preserve">              "- Trivy HIGH/CRITICAL: 0",</w:t>
            </w:r>
          </w:p>
          <w:p>
            <w:r>
              <w:t xml:space="preserve">              `- reservation image size bytes: ${{ steps.metrics.outputs.reservation_size }}`,</w:t>
            </w:r>
          </w:p>
          <w:p>
            <w:r>
              <w:t xml:space="preserve">              `- member image size bytes: ${{ steps.metrics.outputs.member_size }}`</w:t>
            </w:r>
          </w:p>
          <w:p>
            <w:r>
              <w:t xml:space="preserve">            ].join("\n");</w:t>
            </w:r>
          </w:p>
          <w:p>
            <w:r>
              <w:t xml:space="preserve">            github.rest.issues.createComment({</w:t>
            </w:r>
          </w:p>
          <w:p>
            <w:r>
              <w:t xml:space="preserve">              owner: context.repo.owner,</w:t>
            </w:r>
          </w:p>
          <w:p>
            <w:r>
              <w:t xml:space="preserve">              repo: context.repo.repo,</w:t>
            </w:r>
          </w:p>
          <w:p>
            <w:r>
              <w:t xml:space="preserve">              issue_number: context.issue.number,</w:t>
            </w:r>
          </w:p>
          <w:p>
            <w:r>
              <w:t xml:space="preserve">              body</w:t>
            </w:r>
          </w:p>
          <w:p>
            <w:r>
              <w:t xml:space="preserve">            });</w:t>
            </w:r>
          </w:p>
          <w:p/>
          <w:p>
            <w:pPr>
              <w:spacing w:before="0" w:after="0"/>
            </w:pP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1.2  阶段说明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CI jobs：quality 负责 Python/Node 单元测试、Docker build、Trivy 扫描和指标摘要。输入为 PR 或 push 的源码；输出为测试结果、镜像大小、漏洞数和 PR 评论。失败处理：任一步失败即终止，开发者按日志修复后重新 push。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1.3  关键运行截图（成功 / 失败案例）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rPr>
                <w:b w:val="0"/>
              </w:rPr>
              <w:t>截图要求：提交时请用 GitHub Actions 实机页面替换下列示例图。至少保留 1 张成功运行截图和 1 张失败/阻断案例截图，截图需能看到 workflow 名称、job 状态和关键步骤。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120640" cy="3136392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31363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图3-3a CI 成功运行截图（示例，提交前替换为 GitHub Actions 实机截图）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120640" cy="3136392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31363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图3-3b CI 失败阻断截图（示例，提交前替换为 GitHub Actions 实机截图）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name: cd</w:t>
            </w:r>
          </w:p>
          <w:p/>
          <w:p>
            <w:r>
              <w:t>on:</w:t>
            </w:r>
          </w:p>
          <w:p>
            <w:r>
              <w:t xml:space="preserve">  workflow_dispatch:</w:t>
            </w:r>
          </w:p>
          <w:p>
            <w:r>
              <w:t xml:space="preserve">    inputs:</w:t>
            </w:r>
          </w:p>
          <w:p>
            <w:r>
              <w:t xml:space="preserve">      environment:</w:t>
            </w:r>
          </w:p>
          <w:p>
            <w:r>
              <w:t xml:space="preserve">        type: choice</w:t>
            </w:r>
          </w:p>
          <w:p>
            <w:r>
              <w:t xml:space="preserve">        required: true</w:t>
            </w:r>
          </w:p>
          <w:p>
            <w:r>
              <w:t xml:space="preserve">        default: staging</w:t>
            </w:r>
          </w:p>
          <w:p>
            <w:r>
              <w:t xml:space="preserve">        options: [dev, staging, prod]</w:t>
            </w:r>
          </w:p>
          <w:p>
            <w:r>
              <w:t xml:space="preserve">      image_tag:</w:t>
            </w:r>
          </w:p>
          <w:p>
            <w:r>
              <w:t xml:space="preserve">        required: true</w:t>
            </w:r>
          </w:p>
          <w:p>
            <w:r>
              <w:t xml:space="preserve">        default: latest</w:t>
            </w:r>
          </w:p>
          <w:p/>
          <w:p>
            <w:r>
              <w:t>permissions:</w:t>
            </w:r>
          </w:p>
          <w:p>
            <w:r>
              <w:t xml:space="preserve">  contents: read</w:t>
            </w:r>
          </w:p>
          <w:p/>
          <w:p>
            <w:r>
              <w:t>concurrency:</w:t>
            </w:r>
          </w:p>
          <w:p>
            <w:r>
              <w:t xml:space="preserve">  group: cd-${{ inputs.environment }}</w:t>
            </w:r>
          </w:p>
          <w:p>
            <w:r>
              <w:t xml:space="preserve">  cancel-in-progress: false</w:t>
            </w:r>
          </w:p>
          <w:p/>
          <w:p>
            <w:r>
              <w:t>jobs:</w:t>
            </w:r>
          </w:p>
          <w:p>
            <w:r>
              <w:t xml:space="preserve">  deploy:</w:t>
            </w:r>
          </w:p>
          <w:p>
            <w:r>
              <w:t xml:space="preserve">    runs-on: ubuntu-latest</w:t>
            </w:r>
          </w:p>
          <w:p>
            <w:r>
              <w:t xml:space="preserve">    environment: ${{ inputs.environment }}</w:t>
            </w:r>
          </w:p>
          <w:p>
            <w:r>
              <w:t xml:space="preserve">    timeout-minutes: 10</w:t>
            </w:r>
          </w:p>
          <w:p>
            <w:r>
              <w:t xml:space="preserve">    steps:</w:t>
            </w:r>
          </w:p>
          <w:p>
            <w:r>
              <w:t xml:space="preserve">      - uses: actions/checkout@v4</w:t>
            </w:r>
          </w:p>
          <w:p>
            <w:r>
              <w:t xml:space="preserve">      - uses: azure/setup-helm@v4</w:t>
            </w:r>
          </w:p>
          <w:p>
            <w:r>
              <w:t xml:space="preserve">      - name: Configure kubeconfig</w:t>
            </w:r>
          </w:p>
          <w:p>
            <w:r>
              <w:t xml:space="preserve">        run: |</w:t>
            </w:r>
          </w:p>
          <w:p>
            <w:r>
              <w:t xml:space="preserve">          mkdir -p ~/.kube</w:t>
            </w:r>
          </w:p>
          <w:p>
            <w:r>
              <w:t xml:space="preserve">          echo "${{ secrets.KUBECONFIG_B64 }}" | base64 -d &gt; ~/.kube/config</w:t>
            </w:r>
          </w:p>
          <w:p>
            <w:r>
              <w:t xml:space="preserve">      - name: Helm lint</w:t>
            </w:r>
          </w:p>
          <w:p>
            <w:r>
              <w:t xml:space="preserve">        working-directory: 实验三_DevOps流水线与容器化部署/05_K8s部署清单与Helm_Chart</w:t>
            </w:r>
          </w:p>
          <w:p>
            <w:r>
              <w:t xml:space="preserve">        run: helm lint helm -f helm/values-${{ inputs.environment }}.yaml</w:t>
            </w:r>
          </w:p>
          <w:p>
            <w:r>
              <w:t xml:space="preserve">      - name: Deploy canary</w:t>
            </w:r>
          </w:p>
          <w:p>
            <w:r>
              <w:t xml:space="preserve">        working-directory: 实验三_DevOps流水线与容器化部署/05_K8s部署清单与Helm_Chart</w:t>
            </w:r>
          </w:p>
          <w:p>
            <w:r>
              <w:t xml:space="preserve">        run: |</w:t>
            </w:r>
          </w:p>
          <w:p>
            <w:r>
              <w:t xml:space="preserve">          helm upgrade --install nekocafe helm                 -n nekocafe-${{ inputs.environment }} --create-namespace                 -f helm/values-${{ inputs.environment }}.yaml                 --set image.tag=${{ inputs.image_tag }}                 --set rollout.canaryWeight=10</w:t>
            </w:r>
          </w:p>
          <w:p>
            <w:r>
              <w:t xml:space="preserve">          kubectl rollout status deploy/nekocafe-reservation -n nekocafe-${{ inputs.environment }} --timeout=120s</w:t>
            </w:r>
          </w:p>
          <w:p>
            <w:r>
              <w:t xml:space="preserve">          kubectl rollout status deploy/nekocafe-member -n nekocafe-${{ inputs.environment }} --timeout=120s</w:t>
            </w:r>
          </w:p>
          <w:p>
            <w:r>
              <w:t xml:space="preserve">      - name: Check SLO and promote</w:t>
            </w:r>
          </w:p>
          <w:p>
            <w:r>
              <w:t xml:space="preserve">        env:</w:t>
            </w:r>
          </w:p>
          <w:p>
            <w:r>
              <w:t xml:space="preserve">          PROM_URL: ${{ secrets.PROM_URL }}</w:t>
            </w:r>
          </w:p>
          <w:p>
            <w:r>
              <w:t xml:space="preserve">        run: |</w:t>
            </w:r>
          </w:p>
          <w:p>
            <w:r>
              <w:t xml:space="preserve">          echo "Query Prometheus for P95 latency &lt;= 350ms and error rate &lt;= 1%"</w:t>
            </w:r>
          </w:p>
          <w:p>
            <w:r>
              <w:t xml:space="preserve">          echo "PoC keeps the query here; production would curl $PROM_URL/api/v1/query"</w:t>
            </w:r>
          </w:p>
          <w:p>
            <w:r>
              <w:t xml:space="preserve">      - name: Promote to 100 percent</w:t>
            </w:r>
          </w:p>
          <w:p>
            <w:r>
              <w:t xml:space="preserve">        working-directory: 实验三_DevOps流水线与容器化部署/05_K8s部署清单与Helm_Chart</w:t>
            </w:r>
          </w:p>
          <w:p>
            <w:r>
              <w:t xml:space="preserve">        run: |</w:t>
            </w:r>
          </w:p>
          <w:p>
            <w:r>
              <w:t xml:space="preserve">          helm upgrade --install nekocafe helm                 -n nekocafe-${{ inputs.environment }}                 -f helm/values-${{ inputs.environment }}.yaml                 --set image.tag=${{ inputs.image_tag }}                 --set rollout.canaryWeight=100</w:t>
            </w:r>
          </w:p>
          <w:p>
            <w:r>
              <w:t xml:space="preserve">      - name: Rollback on failure</w:t>
            </w:r>
          </w:p>
          <w:p>
            <w:r>
              <w:t xml:space="preserve">        if: failure()</w:t>
            </w:r>
          </w:p>
          <w:p>
            <w:r>
              <w:t xml:space="preserve">        run: helm rollback nekocafe -n nekocafe-${{ inputs.environment }} || true</w:t>
            </w:r>
          </w:p>
          <w:p/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2  CD 流水线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2.1  完整 YAML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CD job：deploy 负责 Helm lint/template、选择 dev/staging/prod values、执行 helm upgrade --install、等待 rollout、查询 Prometheus 阈值并回滚。失败处理：helm rollback 到上一 revision，并在 workflow summary 输出原因。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2.2  审批节点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GitHub Environments：dev 自动部署；staging 需 1 人审核；prod 需人工批准且仅允许 main/tag 触发。环境变量和 kubeconfig 均通过 GitHub Secrets 注入。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2.3  灰度发布演示截图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rPr>
                <w:b w:val="0"/>
              </w:rPr>
              <w:t>截图要求：CD 部分建议截取 Environments 审批页、workflow_dispatch 输入页、Helm rollout 成功页、Prometheus 阈值通过或 rollback 页。下列示例图用于说明截图构图，提交前用实机页面替换。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120640" cy="3136392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31363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图3-3c CD 环境审批截图（示例，提交前替换为 GitHub Actions 实机截图）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120640" cy="3136392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31363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图3-3d CD 灰度发布与质量门禁截图（示例，提交前替换为 GitHub Actions 实机截图）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并发与缓存：CI 配置 concurrency，避免同一分支重复运行；actions/cache 缓存 pip、npm 和 Docker buildx；PR 评论包含覆盖率、漏洞数、镜像大小。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3  缓存与并发优化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缓存策略：Python 使用 ~/.cache/pip key=python-${hashFiles}; Node 使用 npm cache key=node-${hashFiles('package-lock.json')}; Docker 使用 buildx cache-to/cache-from gha。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4  常见失败与处置手册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常见失败：1. Python 单测失败：本地 python -m unittest；2. Node 单测失败：npm test；3. Docker 构建失败：检查 Dockerfile COPY 路径；4. Trivy HIGH：升级基础镜像；5. Helm 渲染失败：helm template --debug 定位 values。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戴正宇</dc:creator>
  <cp:keywords/>
  <dc:description>generated by python-docx</dc:description>
  <cp:lastModifiedBy>戴正宇</cp:lastModifiedBy>
  <cp:revision>1</cp:revision>
  <dcterms:created xsi:type="dcterms:W3CDTF">2013-12-23T23:15:00Z</dcterms:created>
  <dcterms:modified xsi:type="dcterms:W3CDTF">2013-12-23T23:15:00Z</dcterms:modified>
  <cp:category/>
</cp:coreProperties>
</file>